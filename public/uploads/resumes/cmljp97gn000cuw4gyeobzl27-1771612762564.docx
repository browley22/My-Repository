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B22F" w14:textId="77777777" w:rsidR="00774218" w:rsidRDefault="00015F00">
      <w:pPr>
        <w:pStyle w:val="Title"/>
      </w:pPr>
      <w:r>
        <w:t>Elena Garcia</w:t>
      </w:r>
    </w:p>
    <w:p w14:paraId="6A7A75A9" w14:textId="77777777" w:rsidR="00774218" w:rsidRDefault="00015F00">
      <w:r>
        <w:t>Columbus, OH | elena.garcia@email.com | (614) 555-1234 | LinkedIn: linkedin.com/in/elenagarcia</w:t>
      </w:r>
    </w:p>
    <w:p w14:paraId="7700C442" w14:textId="77777777" w:rsidR="00774218" w:rsidRDefault="00015F00">
      <w:pPr>
        <w:pStyle w:val="Heading1"/>
      </w:pPr>
      <w:r>
        <w:t>Professional Summary</w:t>
      </w:r>
    </w:p>
    <w:p w14:paraId="73761F72" w14:textId="77777777" w:rsidR="00774218" w:rsidRDefault="00015F00">
      <w:r>
        <w:t>Business Analyst with a strong data background and 7+ years of experience translating business needs into actionable insights. Skilled in data analysis, requirements gathering, stakeholder communication, and process improvement. Proven ability to leverage analytics to drive decision-making and improve operational efficiency.</w:t>
      </w:r>
    </w:p>
    <w:p w14:paraId="15A141D7" w14:textId="77777777" w:rsidR="00774218" w:rsidRDefault="00015F00">
      <w:pPr>
        <w:pStyle w:val="Heading1"/>
      </w:pPr>
      <w:r>
        <w:t>Core Skills</w:t>
      </w:r>
    </w:p>
    <w:p w14:paraId="66679E75" w14:textId="77777777" w:rsidR="00774218" w:rsidRDefault="00015F00">
      <w:r>
        <w:t>- Business Requirements Gathering</w:t>
      </w:r>
      <w:r>
        <w:br/>
        <w:t>- Data Analysis &amp; Visualization (SQL, Excel, Power BI, Tableau)</w:t>
      </w:r>
      <w:r>
        <w:br/>
        <w:t>- Process Mapping &amp; Improvement</w:t>
      </w:r>
      <w:r>
        <w:br/>
        <w:t>- Stakeholder Management</w:t>
      </w:r>
      <w:r>
        <w:br/>
        <w:t>- Agile &amp; Scrum Methodologies</w:t>
      </w:r>
      <w:r>
        <w:br/>
        <w:t>- KPI Development &amp; Reporting</w:t>
      </w:r>
      <w:r>
        <w:br/>
        <w:t>- Data Modeling &amp; Data Quality</w:t>
      </w:r>
      <w:r>
        <w:br/>
        <w:t>- User Acceptance Testing (UAT)</w:t>
      </w:r>
    </w:p>
    <w:p w14:paraId="3036E80A" w14:textId="77777777" w:rsidR="00774218" w:rsidRDefault="00015F00">
      <w:pPr>
        <w:pStyle w:val="Heading1"/>
      </w:pPr>
      <w:r>
        <w:t>Professional Experience</w:t>
      </w:r>
    </w:p>
    <w:p w14:paraId="457092F0" w14:textId="77777777" w:rsidR="00774218" w:rsidRDefault="00015F00">
      <w:pPr>
        <w:pStyle w:val="Heading2"/>
      </w:pPr>
      <w:r>
        <w:t>Senior Business Analyst — Midwest Financial Services, Columbus, OH</w:t>
      </w:r>
    </w:p>
    <w:p w14:paraId="0AC1C9B9" w14:textId="77777777" w:rsidR="00774218" w:rsidRDefault="00015F00">
      <w:r>
        <w:t>2021 – Present</w:t>
      </w:r>
    </w:p>
    <w:p w14:paraId="47646B17" w14:textId="77777777" w:rsidR="00774218" w:rsidRDefault="00015F00">
      <w:r>
        <w:t>- Partner with business and technology teams to define requirements for data and reporting initiatives.</w:t>
      </w:r>
      <w:r>
        <w:br/>
        <w:t>- Develop dashboards and reports to track KPIs, improving visibility into performance metrics.</w:t>
      </w:r>
      <w:r>
        <w:br/>
        <w:t>- Lead workshops and stakeholder interviews to identify process improvement opportunities.</w:t>
      </w:r>
      <w:r>
        <w:br/>
        <w:t>- Support data governance efforts to enhance data accuracy and consistency.</w:t>
      </w:r>
    </w:p>
    <w:p w14:paraId="726D23A0" w14:textId="77777777" w:rsidR="00774218" w:rsidRDefault="00015F00">
      <w:pPr>
        <w:pStyle w:val="Heading2"/>
      </w:pPr>
      <w:r>
        <w:t>Business Analyst — Nationwide Solutions Group, Columbus, OH</w:t>
      </w:r>
    </w:p>
    <w:p w14:paraId="5FFC9BE5" w14:textId="77777777" w:rsidR="00774218" w:rsidRDefault="00015F00">
      <w:r>
        <w:t>2018 – 2021</w:t>
      </w:r>
    </w:p>
    <w:p w14:paraId="78F59A3F" w14:textId="77777777" w:rsidR="00774218" w:rsidRDefault="00015F00">
      <w:r>
        <w:t>- Analyzed large datasets to identify trends and recommend strategic improvements.</w:t>
      </w:r>
      <w:r>
        <w:br/>
        <w:t>- Documented functional requirements and collaborated with developers during implementation.</w:t>
      </w:r>
      <w:r>
        <w:br/>
      </w:r>
      <w:r>
        <w:lastRenderedPageBreak/>
        <w:t>- Facilitated UAT sessions and ensured successful delivery of new system features.</w:t>
      </w:r>
      <w:r>
        <w:br/>
        <w:t>- Created process documentation and training materials.</w:t>
      </w:r>
    </w:p>
    <w:p w14:paraId="012B5EF9" w14:textId="77777777" w:rsidR="00774218" w:rsidRDefault="00015F00">
      <w:pPr>
        <w:pStyle w:val="Heading2"/>
      </w:pPr>
      <w:r>
        <w:t>Data Analyst — Insight Analytics Co., Columbus, OH</w:t>
      </w:r>
    </w:p>
    <w:p w14:paraId="77E72223" w14:textId="77777777" w:rsidR="00774218" w:rsidRDefault="00015F00">
      <w:r>
        <w:t>2016 – 2018</w:t>
      </w:r>
    </w:p>
    <w:p w14:paraId="791594F2" w14:textId="77777777" w:rsidR="00774218" w:rsidRDefault="00015F00">
      <w:r>
        <w:t>- Built SQL queries and reports to support business operations and decision-making.</w:t>
      </w:r>
      <w:r>
        <w:br/>
        <w:t>- Automated recurring reports, reducing manual effort and improving turnaround time.</w:t>
      </w:r>
      <w:r>
        <w:br/>
        <w:t>- Collaborated with cross-functional teams to understand data needs.</w:t>
      </w:r>
    </w:p>
    <w:p w14:paraId="4BFFF370" w14:textId="77777777" w:rsidR="00774218" w:rsidRDefault="00015F00">
      <w:pPr>
        <w:pStyle w:val="Heading1"/>
      </w:pPr>
      <w:r>
        <w:t>Education</w:t>
      </w:r>
    </w:p>
    <w:p w14:paraId="352ADC57" w14:textId="77777777" w:rsidR="00774218" w:rsidRDefault="00015F00">
      <w:r>
        <w:t>Bachelor of Science in Information Systems — The Ohio State University</w:t>
      </w:r>
    </w:p>
    <w:p w14:paraId="4853C87A" w14:textId="77777777" w:rsidR="00774218" w:rsidRDefault="00015F00">
      <w:pPr>
        <w:pStyle w:val="Heading1"/>
      </w:pPr>
      <w:r>
        <w:t>Certifications</w:t>
      </w:r>
    </w:p>
    <w:p w14:paraId="513EC61D" w14:textId="77777777" w:rsidR="00774218" w:rsidRDefault="00015F00">
      <w:r>
        <w:t>- Certified Business Analysis Professional (CBAP) — IIBA</w:t>
      </w:r>
      <w:r>
        <w:br/>
        <w:t>- Certified Scrum Product Owner (CSPO)</w:t>
      </w:r>
    </w:p>
    <w:p w14:paraId="70431F8C" w14:textId="77777777" w:rsidR="00774218" w:rsidRDefault="00015F00">
      <w:pPr>
        <w:pStyle w:val="Heading1"/>
      </w:pPr>
      <w:r>
        <w:t>Tools &amp; Technologies</w:t>
      </w:r>
    </w:p>
    <w:p w14:paraId="5A1E35F8" w14:textId="77777777" w:rsidR="00774218" w:rsidRDefault="00015F00">
      <w:r>
        <w:t>SQL, Excel, Power BI, Tableau, Jira, Confluence, Python (basic), Visio, SharePoint</w:t>
      </w:r>
    </w:p>
    <w:sectPr w:rsidR="007742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7316032">
    <w:abstractNumId w:val="8"/>
  </w:num>
  <w:num w:numId="2" w16cid:durableId="910969525">
    <w:abstractNumId w:val="6"/>
  </w:num>
  <w:num w:numId="3" w16cid:durableId="1076514215">
    <w:abstractNumId w:val="5"/>
  </w:num>
  <w:num w:numId="4" w16cid:durableId="1584606356">
    <w:abstractNumId w:val="4"/>
  </w:num>
  <w:num w:numId="5" w16cid:durableId="525026418">
    <w:abstractNumId w:val="7"/>
  </w:num>
  <w:num w:numId="6" w16cid:durableId="417142272">
    <w:abstractNumId w:val="3"/>
  </w:num>
  <w:num w:numId="7" w16cid:durableId="745759461">
    <w:abstractNumId w:val="2"/>
  </w:num>
  <w:num w:numId="8" w16cid:durableId="578057549">
    <w:abstractNumId w:val="1"/>
  </w:num>
  <w:num w:numId="9" w16cid:durableId="55682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00"/>
    <w:rsid w:val="00034616"/>
    <w:rsid w:val="0006063C"/>
    <w:rsid w:val="0015074B"/>
    <w:rsid w:val="0029639D"/>
    <w:rsid w:val="00326F90"/>
    <w:rsid w:val="00774218"/>
    <w:rsid w:val="00AA1D8D"/>
    <w:rsid w:val="00B47730"/>
    <w:rsid w:val="00B84F02"/>
    <w:rsid w:val="00CB0664"/>
    <w:rsid w:val="00FC3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EDE1C"/>
  <w14:defaultImageDpi w14:val="300"/>
  <w15:docId w15:val="{F16F1B58-0FDB-4969-A653-E536E60BF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1905</Characters>
  <Application>Microsoft Office Word</Application>
  <DocSecurity>0</DocSecurity>
  <Lines>45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Brad Rowley</cp:lastModifiedBy>
  <cp:revision>2</cp:revision>
  <dcterms:created xsi:type="dcterms:W3CDTF">2026-02-20T16:43:00Z</dcterms:created>
  <dcterms:modified xsi:type="dcterms:W3CDTF">2026-02-20T16:43:00Z</dcterms:modified>
  <cp:category/>
</cp:coreProperties>
</file>