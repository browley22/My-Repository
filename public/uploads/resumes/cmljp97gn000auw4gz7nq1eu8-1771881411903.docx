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Marcus Reed — Junior Project Manager</w:t>
      </w:r>
    </w:p>
    <w:p>
      <w:pPr>
        <w:pStyle w:val="Heading2"/>
      </w:pPr>
      <w:r>
        <w:t>Professional Summary</w:t>
      </w:r>
    </w:p>
    <w:p>
      <w:r>
        <w:t>Entry-level project professional seeking to grow in project management. Experience assisting with small projects and team coordination.</w:t>
      </w:r>
    </w:p>
    <w:p>
      <w:pPr>
        <w:pStyle w:val="Heading2"/>
      </w:pPr>
      <w:r>
        <w:t>Experience</w:t>
      </w:r>
    </w:p>
    <w:p>
      <w:r>
        <w:rPr>
          <w:b/>
        </w:rPr>
        <w:t>Project Assistant — Local Services Co.</w:t>
      </w:r>
    </w:p>
    <w:p>
      <w:pPr>
        <w:pStyle w:val="ListBullet"/>
      </w:pPr>
      <w:r>
        <w:t>Helped track tasks and update project documents for small internal projects.</w:t>
      </w:r>
    </w:p>
    <w:p>
      <w:r>
        <w:rPr>
          <w:b/>
        </w:rPr>
        <w:t>Administrative Assistant — Office Support Inc.</w:t>
      </w:r>
    </w:p>
    <w:p>
      <w:pPr>
        <w:pStyle w:val="ListBullet"/>
      </w:pPr>
      <w:r>
        <w:t>Provided administrative support and scheduled meetings.</w:t>
      </w:r>
    </w:p>
    <w:p>
      <w:pPr>
        <w:pStyle w:val="Heading2"/>
      </w:pPr>
      <w:r>
        <w:t>Skills</w:t>
      </w:r>
    </w:p>
    <w:p>
      <w:r>
        <w:t>Organization, Basic Scheduling, Microsoft Office, Team Support</w:t>
      </w:r>
    </w:p>
    <w:p>
      <w:pPr>
        <w:pStyle w:val="Heading2"/>
      </w:pPr>
      <w:r>
        <w:t>Education</w:t>
      </w:r>
    </w:p>
    <w:p>
      <w:r>
        <w:t>Associate Degree — Columbus State Community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