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 Nguyen</w:t>
      </w:r>
    </w:p>
    <w:p>
      <w:r>
        <w:t>Senior Data Analyst</w:t>
        <w:br/>
        <w:t>Minnesota, USA</w:t>
        <w:br/>
        <w:t>ava.nguyen@email.com | (555) 123-4567 | LinkedIn: linkedin.com/in/avanguyen</w:t>
      </w:r>
    </w:p>
    <w:p>
      <w:pPr>
        <w:pStyle w:val="Heading2"/>
      </w:pPr>
      <w:r>
        <w:t>Professional Summary</w:t>
      </w:r>
    </w:p>
    <w:p>
      <w:r>
        <w:t>Results-driven Senior Data Analyst with 7 years of experience translating complex data into actionable insights. Skilled in data modeling, visualization, and stakeholder collaboration to drive strategic decision-making.</w:t>
      </w:r>
    </w:p>
    <w:p>
      <w:pPr>
        <w:pStyle w:val="Heading2"/>
      </w:pPr>
      <w:r>
        <w:t>Core Skills</w:t>
      </w:r>
    </w:p>
    <w:p>
      <w:r>
        <w:t>• Data Analysis • SQL • Python • Tableau • Power BI • Statistical Modeling • Data Visualization • ETL Processes • Business Intelligence • Stakeholder Communication</w:t>
      </w:r>
    </w:p>
    <w:p>
      <w:pPr>
        <w:pStyle w:val="Heading2"/>
      </w:pPr>
      <w:r>
        <w:t>Professional Experience</w:t>
      </w:r>
    </w:p>
    <w:p>
      <w:r>
        <w:t>Senior Data Analyst | Midwest Analytics Group | Minneapolis, MN | 2021–Present</w:t>
      </w:r>
    </w:p>
    <w:p>
      <w:r>
        <w:t>• Led analytics initiatives to improve operational efficiency, delivering insights that reduced reporting cycle time by 30%.</w:t>
        <w:br/>
        <w:t>• Built interactive dashboards in Tableau and Power BI for executive leadership.</w:t>
        <w:br/>
        <w:t>• Collaborated with cross-functional teams to define KPIs and data governance standards.</w:t>
      </w:r>
    </w:p>
    <w:p>
      <w:r>
        <w:t>Data Analyst | NorthStar Solutions | St. Paul, MN | 2018–2021</w:t>
      </w:r>
    </w:p>
    <w:p>
      <w:r>
        <w:t>• Developed SQL queries and automated reporting pipelines to support business operations.</w:t>
        <w:br/>
        <w:t>• Conducted statistical analyses to identify trends and opportunities.</w:t>
        <w:br/>
        <w:t>• Presented findings to stakeholders and recommended process improvements.</w:t>
      </w:r>
    </w:p>
    <w:p>
      <w:r>
        <w:t>Junior Data Analyst | Twin Cities Data Co. | Minneapolis, MN | 2016–2018</w:t>
      </w:r>
    </w:p>
    <w:p>
      <w:r>
        <w:t>• Assisted in data cleansing, validation, and reporting.</w:t>
        <w:br/>
        <w:t>• Supported dashboard development and ad hoc analysis requests.</w:t>
      </w:r>
    </w:p>
    <w:p>
      <w:pPr>
        <w:pStyle w:val="Heading2"/>
      </w:pPr>
      <w:r>
        <w:t>Education</w:t>
      </w:r>
    </w:p>
    <w:p>
      <w:r>
        <w:t>Bachelor of Science in Statistics | University of Minnesota</w:t>
      </w:r>
    </w:p>
    <w:p>
      <w:pPr>
        <w:pStyle w:val="Heading2"/>
      </w:pPr>
      <w:r>
        <w:t>Tools &amp; Technologies</w:t>
      </w:r>
    </w:p>
    <w:p>
      <w:r>
        <w:t>SQL, Python, R, Excel, Tableau, Power BI, Snowflake,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